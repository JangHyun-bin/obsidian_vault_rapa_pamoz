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샘플 문서</w:t>
      </w:r>
    </w:p>
    <w:p>
      <w:r>
        <w:t>이것은 변환 테스트용 .docx 파일입니다.</w:t>
      </w:r>
    </w:p>
    <w:p>
      <w:pPr>
        <w:pStyle w:val="Heading2"/>
      </w:pPr>
      <w:r>
        <w:t>섹션 A</w:t>
      </w:r>
    </w:p>
    <w:p>
      <w:r>
        <w:t>문단 하나.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